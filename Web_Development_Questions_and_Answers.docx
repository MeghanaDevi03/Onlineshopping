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WEB DEVELOPMENT</w:t>
        <w:br/>
        <w:t>PROJECT QUESTIONS &amp; ANSWERS</w:t>
      </w:r>
    </w:p>
    <w:p>
      <w:pPr>
        <w:jc w:val="center"/>
      </w:pPr>
      <w:r>
        <w:t>HTML5 and CSS3 • Responsive Website Designs</w:t>
      </w:r>
    </w:p>
    <w:p>
      <w:r>
        <w:t>This document contains answers and sample front-end code for three web development projects. Each project uses HTML for page structure and CSS for design and responsiveness. JavaScript is not used.</w:t>
      </w:r>
    </w:p>
    <w:p>
      <w:r>
        <w:br w:type="page"/>
      </w:r>
    </w:p>
    <w:p>
      <w:pPr>
        <w:pStyle w:val="Heading1"/>
      </w:pPr>
      <w:r>
        <w:t>1. Online Learning Platform Interface</w:t>
      </w:r>
    </w:p>
    <w:p>
      <w:pPr>
        <w:pStyle w:val="Heading2"/>
      </w:pPr>
      <w:r>
        <w:t>Question</w:t>
      </w:r>
    </w:p>
    <w:p>
      <w:r>
        <w:t>Develop an e-learning website containing course categories, video lesson thumbnails, instructor profiles, course descriptions, learning objectives, and enrollment buttons. Design responsive course cards and progress indicators.</w:t>
      </w:r>
    </w:p>
    <w:p>
      <w:pPr>
        <w:pStyle w:val="Heading2"/>
      </w:pPr>
      <w:r>
        <w:t>Answer</w:t>
      </w:r>
    </w:p>
    <w:p>
      <w:r>
        <w:t>An online learning platform allows students to learn through internet-based courses. The website contains a header, navigation menu, welcome section, course categories, course cards, instructor details, and progress bars. Every course card displays a thumbnail, course title, description, learning objectives, instructor name, and an enrollment link. CSS Grid and media queries make the design responsive.</w:t>
      </w:r>
    </w:p>
    <w:p>
      <w:pPr>
        <w:pStyle w:val="Heading2"/>
      </w:pPr>
      <w:r>
        <w:t>Main Features</w:t>
      </w:r>
    </w:p>
    <w:p>
      <w:pPr>
        <w:pStyle w:val="ListBullet"/>
      </w:pPr>
      <w:r>
        <w:t>Course categories: Programming, Web Design and Data Science.</w:t>
      </w:r>
    </w:p>
    <w:p>
      <w:pPr>
        <w:pStyle w:val="ListBullet"/>
      </w:pPr>
      <w:r>
        <w:t>Course cards with lesson thumbnails and descriptions.</w:t>
      </w:r>
    </w:p>
    <w:p>
      <w:pPr>
        <w:pStyle w:val="ListBullet"/>
      </w:pPr>
      <w:r>
        <w:t>Instructor names and learning objectives.</w:t>
      </w:r>
    </w:p>
    <w:p>
      <w:pPr>
        <w:pStyle w:val="ListBullet"/>
      </w:pPr>
      <w:r>
        <w:t>Enrollment buttons for each course.</w:t>
      </w:r>
    </w:p>
    <w:p>
      <w:pPr>
        <w:pStyle w:val="ListBullet"/>
      </w:pPr>
      <w:r>
        <w:t>Progress bars to show course completion.</w:t>
      </w:r>
    </w:p>
    <w:p>
      <w:pPr>
        <w:pStyle w:val="ListBullet"/>
      </w:pPr>
      <w:r>
        <w:t>Responsive layout for desktop, tablet and mobile.</w:t>
      </w:r>
    </w:p>
    <w:p>
      <w:pPr>
        <w:pStyle w:val="Heading2"/>
      </w:pPr>
      <w:r>
        <w:t>HTML Code</w:t>
      </w:r>
    </w:p>
    <w:p>
      <w:pPr>
        <w:spacing w:after="0"/>
        <w:ind w:left="115"/>
      </w:pPr>
      <w:r>
        <w:rPr>
          <w:rFonts w:ascii="Consolas" w:hAnsi="Consolas"/>
          <w:sz w:val="13"/>
        </w:rPr>
        <w:t>&lt;!DOCTYPE html&gt;</w:t>
      </w:r>
    </w:p>
    <w:p>
      <w:pPr>
        <w:spacing w:after="0"/>
        <w:ind w:left="115"/>
      </w:pPr>
      <w:r>
        <w:rPr>
          <w:rFonts w:ascii="Consolas" w:hAnsi="Consolas"/>
          <w:sz w:val="13"/>
        </w:rPr>
        <w:t>&lt;html lang="en"&gt;</w:t>
      </w:r>
    </w:p>
    <w:p>
      <w:pPr>
        <w:spacing w:after="0"/>
        <w:ind w:left="115"/>
      </w:pPr>
      <w:r>
        <w:rPr>
          <w:rFonts w:ascii="Consolas" w:hAnsi="Consolas"/>
          <w:sz w:val="13"/>
        </w:rPr>
        <w:t>&lt;head&gt;</w:t>
      </w:r>
    </w:p>
    <w:p>
      <w:pPr>
        <w:spacing w:after="0"/>
        <w:ind w:left="115"/>
      </w:pPr>
      <w:r>
        <w:rPr>
          <w:rFonts w:ascii="Consolas" w:hAnsi="Consolas"/>
          <w:sz w:val="13"/>
        </w:rPr>
        <w:t>&lt;meta charset="UTF-8"&gt;</w:t>
      </w:r>
    </w:p>
    <w:p>
      <w:pPr>
        <w:spacing w:after="0"/>
        <w:ind w:left="115"/>
      </w:pPr>
      <w:r>
        <w:rPr>
          <w:rFonts w:ascii="Consolas" w:hAnsi="Consolas"/>
          <w:sz w:val="13"/>
        </w:rPr>
        <w:t>&lt;meta name="viewport" content="width=device-width, initial-scale=1.0"&gt;</w:t>
      </w:r>
    </w:p>
    <w:p>
      <w:pPr>
        <w:spacing w:after="0"/>
        <w:ind w:left="115"/>
      </w:pPr>
      <w:r>
        <w:rPr>
          <w:rFonts w:ascii="Consolas" w:hAnsi="Consolas"/>
          <w:sz w:val="13"/>
        </w:rPr>
        <w:t>&lt;title&gt;LearnHub&lt;/title&gt;</w:t>
      </w:r>
    </w:p>
    <w:p>
      <w:pPr>
        <w:spacing w:after="0"/>
        <w:ind w:left="115"/>
      </w:pPr>
      <w:r>
        <w:rPr>
          <w:rFonts w:ascii="Consolas" w:hAnsi="Consolas"/>
          <w:sz w:val="13"/>
        </w:rPr>
        <w:t>&lt;link rel="stylesheet" href="style.css"&gt;</w:t>
      </w:r>
    </w:p>
    <w:p>
      <w:pPr>
        <w:spacing w:after="0"/>
        <w:ind w:left="115"/>
      </w:pPr>
      <w:r>
        <w:rPr>
          <w:rFonts w:ascii="Consolas" w:hAnsi="Consolas"/>
          <w:sz w:val="13"/>
        </w:rPr>
        <w:t>&lt;/head&gt;</w:t>
      </w:r>
    </w:p>
    <w:p>
      <w:pPr>
        <w:spacing w:after="0"/>
        <w:ind w:left="115"/>
      </w:pPr>
      <w:r>
        <w:rPr>
          <w:rFonts w:ascii="Consolas" w:hAnsi="Consolas"/>
          <w:sz w:val="13"/>
        </w:rPr>
        <w:t>&lt;body&gt;</w:t>
      </w:r>
    </w:p>
    <w:p>
      <w:pPr>
        <w:spacing w:after="0"/>
        <w:ind w:left="115"/>
      </w:pPr>
      <w:r>
        <w:rPr>
          <w:rFonts w:ascii="Consolas" w:hAnsi="Consolas"/>
          <w:sz w:val="13"/>
        </w:rPr>
        <w:t>&lt;header&gt;&lt;h1&gt;LearnHub&lt;/h1&gt;&lt;nav&gt;&lt;a href="#courses"&gt;Courses&lt;/a&gt;&lt;a href="#teachers"&gt;Instructors&lt;/a&gt;&lt;a href="#progress"&gt;My Learning&lt;/a&gt;&lt;/nav&gt;&lt;/header&gt;</w:t>
      </w:r>
    </w:p>
    <w:p>
      <w:pPr>
        <w:spacing w:after="0"/>
        <w:ind w:left="115"/>
      </w:pPr>
      <w:r>
        <w:rPr>
          <w:rFonts w:ascii="Consolas" w:hAnsi="Consolas"/>
          <w:sz w:val="13"/>
        </w:rPr>
        <w:t>&lt;section class="hero"&gt;&lt;h2&gt;Learn New Skills, Build Your Future&lt;/h2&gt;&lt;p&gt;Learn from expert instructors at your own pace.&lt;/p&gt;&lt;a class="btn" href="#courses"&gt;Explore Courses&lt;/a&gt;&lt;/section&gt;</w:t>
      </w:r>
    </w:p>
    <w:p>
      <w:pPr>
        <w:spacing w:after="0"/>
        <w:ind w:left="115"/>
      </w:pPr>
      <w:r>
        <w:rPr>
          <w:rFonts w:ascii="Consolas" w:hAnsi="Consolas"/>
          <w:sz w:val="13"/>
        </w:rPr>
        <w:t>&lt;main id="courses"&gt;</w:t>
      </w:r>
    </w:p>
    <w:p>
      <w:pPr>
        <w:spacing w:after="0"/>
        <w:ind w:left="115"/>
      </w:pPr>
      <w:r>
        <w:rPr>
          <w:rFonts w:ascii="Consolas" w:hAnsi="Consolas"/>
          <w:sz w:val="13"/>
        </w:rPr>
        <w:t>&lt;h2&gt;Course Categories&lt;/h2&gt;&lt;p&gt;Programming | Web Design | Data Science&lt;/p&gt;</w:t>
      </w:r>
    </w:p>
    <w:p>
      <w:pPr>
        <w:spacing w:after="0"/>
        <w:ind w:left="115"/>
      </w:pPr>
      <w:r>
        <w:rPr>
          <w:rFonts w:ascii="Consolas" w:hAnsi="Consolas"/>
          <w:sz w:val="13"/>
        </w:rPr>
        <w:t>&lt;h2&gt;Popular Courses&lt;/h2&gt;&lt;div class="cards"&gt;</w:t>
      </w:r>
    </w:p>
    <w:p>
      <w:pPr>
        <w:spacing w:after="0"/>
        <w:ind w:left="115"/>
      </w:pPr>
      <w:r>
        <w:rPr>
          <w:rFonts w:ascii="Consolas" w:hAnsi="Consolas"/>
          <w:sz w:val="13"/>
        </w:rPr>
        <w:t>&lt;article class="card"&gt;&lt;img src="https://placehold.co/600x300?text=HTML+CSS" alt="HTML CSS lesson"&gt;&lt;h3&gt;HTML and CSS Basics&lt;/h3&gt;&lt;p&gt;Learn to create and style web pages.&lt;/p&gt;&lt;p&gt;&lt;b&gt;Objectives:&lt;/b&gt; HTML structure, CSS styling and responsive design.&lt;/p&gt;&lt;p&gt;Instructor: Ananya Rao&lt;/p&gt;&lt;a class="btn" href="#enroll"&gt;Enroll Now&lt;/a&gt;&lt;p&gt;Progress&lt;/p&gt;&lt;div class="progress"&gt;&lt;span style="width:65%"&gt;&lt;/span&gt;&lt;/div&gt;&lt;/article&gt;</w:t>
      </w:r>
    </w:p>
    <w:p>
      <w:pPr>
        <w:spacing w:after="0"/>
        <w:ind w:left="115"/>
      </w:pPr>
      <w:r>
        <w:rPr>
          <w:rFonts w:ascii="Consolas" w:hAnsi="Consolas"/>
          <w:sz w:val="13"/>
        </w:rPr>
        <w:t>&lt;article class="card"&gt;&lt;img src="https://placehold.co/600x300?text=Python" alt="Python lesson"&gt;&lt;h3&gt;Python Programming&lt;/h3&gt;&lt;p&gt;Learn variables, conditions, loops and functions.&lt;/p&gt;&lt;p&gt;Instructor: Rahul Kumar&lt;/p&gt;&lt;a class="btn" href="#enroll"&gt;Enroll Now&lt;/a&gt;&lt;p&gt;Progress&lt;/p&gt;&lt;div class="progress"&gt;&lt;span style="width:35%"&gt;&lt;/span&gt;&lt;/div&gt;&lt;/article&gt;</w:t>
      </w:r>
    </w:p>
    <w:p>
      <w:pPr>
        <w:spacing w:after="0"/>
        <w:ind w:left="115"/>
      </w:pPr>
      <w:r>
        <w:rPr>
          <w:rFonts w:ascii="Consolas" w:hAnsi="Consolas"/>
          <w:sz w:val="13"/>
        </w:rPr>
        <w:t>&lt;article class="card"&gt;&lt;img src="https://placehold.co/600x300?text=Data+Science" alt="Data science lesson"&gt;&lt;h3&gt;Data Science&lt;/h3&gt;&lt;p&gt;Understand data, charts and basic analysis.&lt;/p&gt;&lt;p&gt;Instructor: Meera Shah&lt;/p&gt;&lt;a class="btn" href="#enroll"&gt;Enroll Now&lt;/a&gt;&lt;p&gt;Progress&lt;/p&gt;&lt;div class="progress"&gt;&lt;span style="width:20%"&gt;&lt;/span&gt;&lt;/div&gt;&lt;/article&gt;</w:t>
      </w:r>
    </w:p>
    <w:p>
      <w:pPr>
        <w:spacing w:after="0"/>
        <w:ind w:left="115"/>
      </w:pPr>
      <w:r>
        <w:rPr>
          <w:rFonts w:ascii="Consolas" w:hAnsi="Consolas"/>
          <w:sz w:val="13"/>
        </w:rPr>
        <w:t>&lt;/div&gt;</w:t>
      </w:r>
    </w:p>
    <w:p>
      <w:pPr>
        <w:spacing w:after="0"/>
        <w:ind w:left="115"/>
      </w:pPr>
      <w:r>
        <w:rPr>
          <w:rFonts w:ascii="Consolas" w:hAnsi="Consolas"/>
          <w:sz w:val="13"/>
        </w:rPr>
        <w:t>&lt;section id="teachers"&gt;&lt;h2&gt;Our Instructors&lt;/h2&gt;&lt;p&gt;Learn from experienced teachers and industry professionals.&lt;/p&gt;&lt;/section&gt;</w:t>
      </w:r>
    </w:p>
    <w:p>
      <w:pPr>
        <w:spacing w:after="0"/>
        <w:ind w:left="115"/>
      </w:pPr>
      <w:r>
        <w:rPr>
          <w:rFonts w:ascii="Consolas" w:hAnsi="Consolas"/>
          <w:sz w:val="13"/>
        </w:rPr>
        <w:t>&lt;section id="progress"&gt;&lt;h2&gt;Track Your Learning&lt;/h2&gt;&lt;p&gt;Progress bars show course completion.&lt;/p&gt;&lt;/section&gt;</w:t>
      </w:r>
    </w:p>
    <w:p>
      <w:pPr>
        <w:spacing w:after="0"/>
        <w:ind w:left="115"/>
      </w:pPr>
      <w:r>
        <w:rPr>
          <w:rFonts w:ascii="Consolas" w:hAnsi="Consolas"/>
          <w:sz w:val="13"/>
        </w:rPr>
        <w:t>&lt;section id="enroll"&gt;&lt;h2&gt;Start Learning Today&lt;/h2&gt;&lt;/section&gt;</w:t>
      </w:r>
    </w:p>
    <w:p>
      <w:pPr>
        <w:spacing w:after="0"/>
        <w:ind w:left="115"/>
      </w:pPr>
      <w:r>
        <w:rPr>
          <w:rFonts w:ascii="Consolas" w:hAnsi="Consolas"/>
          <w:sz w:val="13"/>
        </w:rPr>
        <w:t>&lt;/main&gt;&lt;footer&gt;© 2026 LearnHub&lt;/footer&gt;</w:t>
      </w:r>
    </w:p>
    <w:p>
      <w:pPr>
        <w:spacing w:after="0"/>
        <w:ind w:left="115"/>
      </w:pPr>
      <w:r>
        <w:rPr>
          <w:rFonts w:ascii="Consolas" w:hAnsi="Consolas"/>
          <w:sz w:val="13"/>
        </w:rPr>
        <w:t>&lt;/body&gt;&lt;/html&gt;</w:t>
      </w:r>
    </w:p>
    <w:p>
      <w:pPr>
        <w:pStyle w:val="Heading2"/>
      </w:pPr>
      <w:r>
        <w:t>CSS Code</w:t>
      </w:r>
    </w:p>
    <w:p>
      <w:pPr>
        <w:spacing w:after="0"/>
        <w:ind w:left="115"/>
      </w:pPr>
      <w:r>
        <w:rPr>
          <w:rFonts w:ascii="Consolas" w:hAnsi="Consolas"/>
          <w:sz w:val="13"/>
        </w:rPr>
        <w:t>*{box-sizing:border-box} body{margin:0;font-family:Arial;color:#243044;line-height:1.6}</w:t>
      </w:r>
    </w:p>
    <w:p>
      <w:pPr>
        <w:spacing w:after="0"/>
        <w:ind w:left="115"/>
      </w:pPr>
      <w:r>
        <w:rPr>
          <w:rFonts w:ascii="Consolas" w:hAnsi="Consolas"/>
          <w:sz w:val="13"/>
        </w:rPr>
        <w:t>header{background:#172554;color:white;padding:18px 7%;display:flex;justify-content:space-between;align-items:center;flex-wrap:wrap}</w:t>
      </w:r>
    </w:p>
    <w:p>
      <w:pPr>
        <w:spacing w:after="0"/>
        <w:ind w:left="115"/>
      </w:pPr>
      <w:r>
        <w:rPr>
          <w:rFonts w:ascii="Consolas" w:hAnsi="Consolas"/>
          <w:sz w:val="13"/>
        </w:rPr>
        <w:t>nav a{color:white;text-decoration:none;margin:0 10px}.hero{text-align:center;padding:55px 15px;background:#dbeafe}</w:t>
      </w:r>
    </w:p>
    <w:p>
      <w:pPr>
        <w:spacing w:after="0"/>
        <w:ind w:left="115"/>
      </w:pPr>
      <w:r>
        <w:rPr>
          <w:rFonts w:ascii="Consolas" w:hAnsi="Consolas"/>
          <w:sz w:val="13"/>
        </w:rPr>
        <w:t>main{padding:20px 7%}h2{color:#1d4ed8}.cards{display:grid;grid-template-columns:repeat(auto-fit,minmax(230px,1fr));gap:18px}</w:t>
      </w:r>
    </w:p>
    <w:p>
      <w:pPr>
        <w:spacing w:after="0"/>
        <w:ind w:left="115"/>
      </w:pPr>
      <w:r>
        <w:rPr>
          <w:rFonts w:ascii="Consolas" w:hAnsi="Consolas"/>
          <w:sz w:val="13"/>
        </w:rPr>
        <w:t>.card{border:1px solid #ddd;border-radius:10px;padding:14px;box-shadow:0 3px 10px #0001}</w:t>
      </w:r>
    </w:p>
    <w:p>
      <w:pPr>
        <w:spacing w:after="0"/>
        <w:ind w:left="115"/>
      </w:pPr>
      <w:r>
        <w:rPr>
          <w:rFonts w:ascii="Consolas" w:hAnsi="Consolas"/>
          <w:sz w:val="13"/>
        </w:rPr>
        <w:t>.card img{width:100%;border-radius:7px}.btn{display:inline-block;background:#2563eb;color:white;padding:8px 14px;border-radius:5px;text-decoration:none}</w:t>
      </w:r>
    </w:p>
    <w:p>
      <w:pPr>
        <w:spacing w:after="0"/>
        <w:ind w:left="115"/>
      </w:pPr>
      <w:r>
        <w:rPr>
          <w:rFonts w:ascii="Consolas" w:hAnsi="Consolas"/>
          <w:sz w:val="13"/>
        </w:rPr>
        <w:t>.progress{height:9px;background:#e5e7eb;border-radius:10px;overflow:hidden}.progress span{display:block;height:100%;background:#16a34a}</w:t>
      </w:r>
    </w:p>
    <w:p>
      <w:pPr>
        <w:spacing w:after="0"/>
        <w:ind w:left="115"/>
      </w:pPr>
      <w:r>
        <w:rPr>
          <w:rFonts w:ascii="Consolas" w:hAnsi="Consolas"/>
          <w:sz w:val="13"/>
        </w:rPr>
        <w:t>footer{text-align:center;background:#172554;color:white;padding:14px}</w:t>
      </w:r>
    </w:p>
    <w:p>
      <w:pPr>
        <w:spacing w:after="0"/>
        <w:ind w:left="115"/>
      </w:pPr>
      <w:r>
        <w:rPr>
          <w:rFonts w:ascii="Consolas" w:hAnsi="Consolas"/>
          <w:sz w:val="13"/>
        </w:rPr>
        <w:t>@media(max-width:600px){header{display:block;text-align:center}nav a{display:inline-block;margin:6px}.hero h2{font-size:1.5rem}}</w:t>
      </w:r>
    </w:p>
    <w:p>
      <w:pPr>
        <w:pStyle w:val="Heading2"/>
      </w:pPr>
      <w:r>
        <w:t>Conclusion</w:t>
      </w:r>
    </w:p>
    <w:p>
      <w:r>
        <w:t>The LearnHub interface helps learners explore courses, understand learning outcomes and track their progress.</w:t>
      </w:r>
    </w:p>
    <w:p>
      <w:r>
        <w:br w:type="page"/>
      </w:r>
    </w:p>
    <w:p>
      <w:pPr>
        <w:pStyle w:val="Heading1"/>
      </w:pPr>
      <w:r>
        <w:t>2. Restaurant and Cafe Website</w:t>
      </w:r>
    </w:p>
    <w:p>
      <w:pPr>
        <w:pStyle w:val="Heading2"/>
      </w:pPr>
      <w:r>
        <w:t>Question</w:t>
      </w:r>
    </w:p>
    <w:p>
      <w:r>
        <w:t>Create a restaurant website with menu sections, chef profiles, restaurant ambience, customer testimonials, opening hours, location details, and table reservation forms. Use a responsive menu and elegant typography.</w:t>
      </w:r>
    </w:p>
    <w:p>
      <w:pPr>
        <w:pStyle w:val="Heading2"/>
      </w:pPr>
      <w:r>
        <w:t>Answer</w:t>
      </w:r>
    </w:p>
    <w:p>
      <w:r>
        <w:t>A restaurant website displays the restaurant’s food, services, atmosphere and contact information. It includes a welcome banner, menu categories, chef profiles, customer reviews, opening hours and location details. A reservation form collects a visitor’s name, email, date, time and number of guests. Elegant colours, typography and responsive CSS improve the user experience.</w:t>
      </w:r>
    </w:p>
    <w:p>
      <w:pPr>
        <w:pStyle w:val="Heading2"/>
      </w:pPr>
      <w:r>
        <w:t>Main Features</w:t>
      </w:r>
    </w:p>
    <w:p>
      <w:pPr>
        <w:pStyle w:val="ListBullet"/>
      </w:pPr>
      <w:r>
        <w:t>Navigation links for About, Menu, Chefs and Contact.</w:t>
      </w:r>
    </w:p>
    <w:p>
      <w:pPr>
        <w:pStyle w:val="ListBullet"/>
      </w:pPr>
      <w:r>
        <w:t>Menu sections for starters, main course and desserts.</w:t>
      </w:r>
    </w:p>
    <w:p>
      <w:pPr>
        <w:pStyle w:val="ListBullet"/>
      </w:pPr>
      <w:r>
        <w:t>Chef profiles and ambience description.</w:t>
      </w:r>
    </w:p>
    <w:p>
      <w:pPr>
        <w:pStyle w:val="ListBullet"/>
      </w:pPr>
      <w:r>
        <w:t>Customer testimonials.</w:t>
      </w:r>
    </w:p>
    <w:p>
      <w:pPr>
        <w:pStyle w:val="ListBullet"/>
      </w:pPr>
      <w:r>
        <w:t>Opening hours and location details.</w:t>
      </w:r>
    </w:p>
    <w:p>
      <w:pPr>
        <w:pStyle w:val="ListBullet"/>
      </w:pPr>
      <w:r>
        <w:t>Table reservation form with visitor and booking details.</w:t>
      </w:r>
    </w:p>
    <w:p>
      <w:pPr>
        <w:pStyle w:val="ListBullet"/>
      </w:pPr>
      <w:r>
        <w:t>Responsive layout and elegant typography.</w:t>
      </w:r>
    </w:p>
    <w:p>
      <w:pPr>
        <w:pStyle w:val="Heading2"/>
      </w:pPr>
      <w:r>
        <w:t>HTML Code</w:t>
      </w:r>
    </w:p>
    <w:p>
      <w:pPr>
        <w:spacing w:after="0"/>
        <w:ind w:left="115"/>
      </w:pPr>
      <w:r>
        <w:rPr>
          <w:rFonts w:ascii="Consolas" w:hAnsi="Consolas"/>
          <w:sz w:val="13"/>
        </w:rPr>
        <w:t>&lt;!DOCTYPE html&gt;</w:t>
      </w:r>
    </w:p>
    <w:p>
      <w:pPr>
        <w:spacing w:after="0"/>
        <w:ind w:left="115"/>
      </w:pPr>
      <w:r>
        <w:rPr>
          <w:rFonts w:ascii="Consolas" w:hAnsi="Consolas"/>
          <w:sz w:val="13"/>
        </w:rPr>
        <w:t>&lt;html lang="en"&gt;</w:t>
      </w:r>
    </w:p>
    <w:p>
      <w:pPr>
        <w:spacing w:after="0"/>
        <w:ind w:left="115"/>
      </w:pPr>
      <w:r>
        <w:rPr>
          <w:rFonts w:ascii="Consolas" w:hAnsi="Consolas"/>
          <w:sz w:val="13"/>
        </w:rPr>
        <w:t>&lt;head&gt;&lt;meta charset="UTF-8"&gt;&lt;meta name="viewport" content="width=device-width, initial-scale=1.0"&gt;&lt;title&gt;Spice Garden&lt;/title&gt;&lt;link rel="stylesheet" href="style.css"&gt;&lt;/head&gt;</w:t>
      </w:r>
    </w:p>
    <w:p>
      <w:pPr>
        <w:spacing w:after="0"/>
        <w:ind w:left="115"/>
      </w:pPr>
      <w:r>
        <w:rPr>
          <w:rFonts w:ascii="Consolas" w:hAnsi="Consolas"/>
          <w:sz w:val="13"/>
        </w:rPr>
        <w:t>&lt;body&gt;</w:t>
      </w:r>
    </w:p>
    <w:p>
      <w:pPr>
        <w:spacing w:after="0"/>
        <w:ind w:left="115"/>
      </w:pPr>
      <w:r>
        <w:rPr>
          <w:rFonts w:ascii="Consolas" w:hAnsi="Consolas"/>
          <w:sz w:val="13"/>
        </w:rPr>
        <w:t>&lt;header&gt;&lt;h1&gt;Spice Garden&lt;/h1&gt;&lt;nav&gt;&lt;a href="#about"&gt;About&lt;/a&gt;&lt;a href="#menu"&gt;Menu&lt;/a&gt;&lt;a href="#chefs"&gt;Chefs&lt;/a&gt;&lt;a href="#contact"&gt;Contact&lt;/a&gt;&lt;/nav&gt;&lt;/header&gt;</w:t>
      </w:r>
    </w:p>
    <w:p>
      <w:pPr>
        <w:spacing w:after="0"/>
        <w:ind w:left="115"/>
      </w:pPr>
      <w:r>
        <w:rPr>
          <w:rFonts w:ascii="Consolas" w:hAnsi="Consolas"/>
          <w:sz w:val="13"/>
        </w:rPr>
        <w:t>&lt;section class="hero"&gt;&lt;h2&gt;Good Food, Great Memories&lt;/h2&gt;&lt;p&gt;Fresh ingredients and traditional taste.&lt;/p&gt;&lt;a class="btn" href="#reserve"&gt;Reserve a Table&lt;/a&gt;&lt;/section&gt;</w:t>
      </w:r>
    </w:p>
    <w:p>
      <w:pPr>
        <w:spacing w:after="0"/>
        <w:ind w:left="115"/>
      </w:pPr>
      <w:r>
        <w:rPr>
          <w:rFonts w:ascii="Consolas" w:hAnsi="Consolas"/>
          <w:sz w:val="13"/>
        </w:rPr>
        <w:t>&lt;main&gt;</w:t>
      </w:r>
    </w:p>
    <w:p>
      <w:pPr>
        <w:spacing w:after="0"/>
        <w:ind w:left="115"/>
      </w:pPr>
      <w:r>
        <w:rPr>
          <w:rFonts w:ascii="Consolas" w:hAnsi="Consolas"/>
          <w:sz w:val="13"/>
        </w:rPr>
        <w:t>&lt;section id="about"&gt;&lt;h2&gt;Our Ambience&lt;/h2&gt;&lt;p&gt;Enjoy delicious food in a comfortable place with family and friends.&lt;/p&gt;&lt;/section&gt;</w:t>
      </w:r>
    </w:p>
    <w:p>
      <w:pPr>
        <w:spacing w:after="0"/>
        <w:ind w:left="115"/>
      </w:pPr>
      <w:r>
        <w:rPr>
          <w:rFonts w:ascii="Consolas" w:hAnsi="Consolas"/>
          <w:sz w:val="13"/>
        </w:rPr>
        <w:t>&lt;section id="menu"&gt;&lt;h2&gt;Our Menu&lt;/h2&gt;&lt;div class="cards"&gt;&lt;article class="card"&gt;&lt;h3&gt;Starters&lt;/h3&gt;&lt;p&gt;Vegetable soup - ₹120&lt;/p&gt;&lt;p&gt;Paneer tikka - ₹180&lt;/p&gt;&lt;/article&gt;&lt;article class="card"&gt;&lt;h3&gt;Main Course&lt;/h3&gt;&lt;p&gt;Veg biryani - ₹220&lt;/p&gt;&lt;p&gt;Paneer curry - ₹200&lt;/p&gt;&lt;/article&gt;&lt;article class="card"&gt;&lt;h3&gt;Desserts&lt;/h3&gt;&lt;p&gt;Gulab jamun - ₹90&lt;/p&gt;&lt;p&gt;Ice cream - ₹80&lt;/p&gt;&lt;/article&gt;&lt;/div&gt;&lt;/section&gt;</w:t>
      </w:r>
    </w:p>
    <w:p>
      <w:pPr>
        <w:spacing w:after="0"/>
        <w:ind w:left="115"/>
      </w:pPr>
      <w:r>
        <w:rPr>
          <w:rFonts w:ascii="Consolas" w:hAnsi="Consolas"/>
          <w:sz w:val="13"/>
        </w:rPr>
        <w:t>&lt;section id="chefs"&gt;&lt;h2&gt;Our Chefs&lt;/h2&gt;&lt;div class="cards"&gt;&lt;article class="card"&gt;&lt;h3&gt;Chef Arjun&lt;/h3&gt;&lt;p&gt;Specialist in Indian dishes.&lt;/p&gt;&lt;/article&gt;&lt;article class="card"&gt;&lt;h3&gt;Chef Priya&lt;/h3&gt;&lt;p&gt;Specialist in desserts and bakery.&lt;/p&gt;&lt;/article&gt;&lt;/div&gt;&lt;/section&gt;</w:t>
      </w:r>
    </w:p>
    <w:p>
      <w:pPr>
        <w:spacing w:after="0"/>
        <w:ind w:left="115"/>
      </w:pPr>
      <w:r>
        <w:rPr>
          <w:rFonts w:ascii="Consolas" w:hAnsi="Consolas"/>
          <w:sz w:val="13"/>
        </w:rPr>
        <w:t>&lt;section&gt;&lt;h2&gt;Customer Reviews&lt;/h2&gt;&lt;blockquote&gt;“Wonderful food and friendly service!”&lt;/blockquote&gt;&lt;blockquote&gt;“A lovely place for a family meal.”&lt;/blockquote&gt;&lt;/section&gt;</w:t>
      </w:r>
    </w:p>
    <w:p>
      <w:pPr>
        <w:spacing w:after="0"/>
        <w:ind w:left="115"/>
      </w:pPr>
      <w:r>
        <w:rPr>
          <w:rFonts w:ascii="Consolas" w:hAnsi="Consolas"/>
          <w:sz w:val="13"/>
        </w:rPr>
        <w:t>&lt;section id="contact"&gt;&lt;h2&gt;Visit Us&lt;/h2&gt;&lt;p&gt;Hours: Monday-Sunday, 11 AM-10 PM&lt;/p&gt;&lt;p&gt;Location: Main Road, Vijayawada, Andhra Pradesh&lt;/p&gt;&lt;/section&gt;</w:t>
      </w:r>
    </w:p>
    <w:p>
      <w:pPr>
        <w:spacing w:after="0"/>
        <w:ind w:left="115"/>
      </w:pPr>
      <w:r>
        <w:rPr>
          <w:rFonts w:ascii="Consolas" w:hAnsi="Consolas"/>
          <w:sz w:val="13"/>
        </w:rPr>
        <w:t>&lt;section id="reserve"&gt;&lt;h2&gt;Table Reservation&lt;/h2&gt;&lt;form&gt;&lt;label&gt;Name&lt;input type="text" placeholder="Your name"&gt;&lt;/label&gt;&lt;label&gt;Email&lt;input type="email" placeholder="Your email"&gt;&lt;/label&gt;&lt;label&gt;Date&lt;input type="date"&gt;&lt;/label&gt;&lt;label&gt;Time&lt;input type="time"&gt;&lt;/label&gt;&lt;label&gt;Guests&lt;input type="number" min="1" value="2"&gt;&lt;/label&gt;&lt;button type="submit"&gt;Request Reservation&lt;/button&gt;&lt;/form&gt;&lt;/section&gt;</w:t>
      </w:r>
    </w:p>
    <w:p>
      <w:pPr>
        <w:spacing w:after="0"/>
        <w:ind w:left="115"/>
      </w:pPr>
      <w:r>
        <w:rPr>
          <w:rFonts w:ascii="Consolas" w:hAnsi="Consolas"/>
          <w:sz w:val="13"/>
        </w:rPr>
        <w:t>&lt;/main&gt;&lt;footer&gt;© 2026 Spice Garden Restaurant&lt;/footer&gt;</w:t>
      </w:r>
    </w:p>
    <w:p>
      <w:pPr>
        <w:spacing w:after="0"/>
        <w:ind w:left="115"/>
      </w:pPr>
      <w:r>
        <w:rPr>
          <w:rFonts w:ascii="Consolas" w:hAnsi="Consolas"/>
          <w:sz w:val="13"/>
        </w:rPr>
        <w:t>&lt;/body&gt;&lt;/html&gt;</w:t>
      </w:r>
    </w:p>
    <w:p>
      <w:pPr>
        <w:pStyle w:val="Heading2"/>
      </w:pPr>
      <w:r>
        <w:t>CSS Code</w:t>
      </w:r>
    </w:p>
    <w:p>
      <w:pPr>
        <w:spacing w:after="0"/>
        <w:ind w:left="115"/>
      </w:pPr>
      <w:r>
        <w:rPr>
          <w:rFonts w:ascii="Consolas" w:hAnsi="Consolas"/>
          <w:sz w:val="13"/>
        </w:rPr>
        <w:t>*{box-sizing:border-box}body{margin:0;font-family:Georgia,serif;color:#382b25;line-height:1.6}</w:t>
      </w:r>
    </w:p>
    <w:p>
      <w:pPr>
        <w:spacing w:after="0"/>
        <w:ind w:left="115"/>
      </w:pPr>
      <w:r>
        <w:rPr>
          <w:rFonts w:ascii="Consolas" w:hAnsi="Consolas"/>
          <w:sz w:val="13"/>
        </w:rPr>
        <w:t>header{background:#3b241c;color:white;padding:18px 7%;display:flex;justify-content:space-between;align-items:center;flex-wrap:wrap}</w:t>
      </w:r>
    </w:p>
    <w:p>
      <w:pPr>
        <w:spacing w:after="0"/>
        <w:ind w:left="115"/>
      </w:pPr>
      <w:r>
        <w:rPr>
          <w:rFonts w:ascii="Consolas" w:hAnsi="Consolas"/>
          <w:sz w:val="13"/>
        </w:rPr>
        <w:t>nav a{color:white;text-decoration:none;margin:0 10px}.hero{text-align:center;padding:60px 15px;background:#f3dfc4}</w:t>
      </w:r>
    </w:p>
    <w:p>
      <w:pPr>
        <w:spacing w:after="0"/>
        <w:ind w:left="115"/>
      </w:pPr>
      <w:r>
        <w:rPr>
          <w:rFonts w:ascii="Consolas" w:hAnsi="Consolas"/>
          <w:sz w:val="13"/>
        </w:rPr>
        <w:t>main{padding:20px 7%}h2{color:#8a3b20}.cards{display:grid;grid-template-columns:repeat(auto-fit,minmax(210px,1fr));gap:18px}</w:t>
      </w:r>
    </w:p>
    <w:p>
      <w:pPr>
        <w:spacing w:after="0"/>
        <w:ind w:left="115"/>
      </w:pPr>
      <w:r>
        <w:rPr>
          <w:rFonts w:ascii="Consolas" w:hAnsi="Consolas"/>
          <w:sz w:val="13"/>
        </w:rPr>
        <w:t>.card{padding:16px;border:1px solid #ead8c8;border-radius:9px;background:#fffaf5}.btn,button{background:#8a3b20;color:white;padding:9px 15px;border:0;border-radius:5px;text-decoration:none;cursor:pointer}</w:t>
      </w:r>
    </w:p>
    <w:p>
      <w:pPr>
        <w:spacing w:after="0"/>
        <w:ind w:left="115"/>
      </w:pPr>
      <w:r>
        <w:rPr>
          <w:rFonts w:ascii="Consolas" w:hAnsi="Consolas"/>
          <w:sz w:val="13"/>
        </w:rPr>
        <w:t>form{max-width:500px;display:grid;gap:10px}label{display:grid;gap:5px}input{padding:9px;border:1px solid #c9b8aa;border-radius:5px}</w:t>
      </w:r>
    </w:p>
    <w:p>
      <w:pPr>
        <w:spacing w:after="0"/>
        <w:ind w:left="115"/>
      </w:pPr>
      <w:r>
        <w:rPr>
          <w:rFonts w:ascii="Consolas" w:hAnsi="Consolas"/>
          <w:sz w:val="13"/>
        </w:rPr>
        <w:t>blockquote{background:#fff3e5;padding:12px;border-left:4px solid #b65a32}footer{text-align:center;background:#3b241c;color:white;padding:14px}</w:t>
      </w:r>
    </w:p>
    <w:p>
      <w:pPr>
        <w:spacing w:after="0"/>
        <w:ind w:left="115"/>
      </w:pPr>
      <w:r>
        <w:rPr>
          <w:rFonts w:ascii="Consolas" w:hAnsi="Consolas"/>
          <w:sz w:val="13"/>
        </w:rPr>
        <w:t>@media(max-width:600px){header{display:block;text-align:center}nav a{display:inline-block;margin:6px}}</w:t>
      </w:r>
    </w:p>
    <w:p>
      <w:pPr>
        <w:pStyle w:val="Heading2"/>
      </w:pPr>
      <w:r>
        <w:t>Conclusion</w:t>
      </w:r>
    </w:p>
    <w:p>
      <w:r>
        <w:t>The restaurant website presents menu items, chefs, reviews and visiting details. The sample form is a front-end design; a backend is needed to receive and save real reservations.</w:t>
      </w:r>
    </w:p>
    <w:p>
      <w:r>
        <w:br w:type="page"/>
      </w:r>
    </w:p>
    <w:p>
      <w:pPr>
        <w:pStyle w:val="Heading1"/>
      </w:pPr>
      <w:r>
        <w:t>3. Tourism and Heritage Information Website</w:t>
      </w:r>
    </w:p>
    <w:p>
      <w:pPr>
        <w:pStyle w:val="Heading2"/>
      </w:pPr>
      <w:r>
        <w:t>Question</w:t>
      </w:r>
    </w:p>
    <w:p>
      <w:r>
        <w:t>Create a tourism website featuring historical monuments, cultural festivals, famous destinations, local cuisine, travel tips, and image galleries. Organize content by region and attraction type.</w:t>
      </w:r>
    </w:p>
    <w:p>
      <w:pPr>
        <w:pStyle w:val="Heading2"/>
      </w:pPr>
      <w:r>
        <w:t>Answer</w:t>
      </w:r>
    </w:p>
    <w:p>
      <w:r>
        <w:t>A tourism and heritage website provides information about destinations, monuments, festivals, regional food and travel planning. Content is organized by region, such as North India and South India. Destination cards contain images, names and descriptions. Additional sections explain cultural festivals, local cuisine and useful travel tips. A responsive image gallery allows visitors to view places and attractions easily.</w:t>
      </w:r>
    </w:p>
    <w:p>
      <w:pPr>
        <w:pStyle w:val="Heading2"/>
      </w:pPr>
      <w:r>
        <w:t>Main Features</w:t>
      </w:r>
    </w:p>
    <w:p>
      <w:pPr>
        <w:pStyle w:val="ListBullet"/>
      </w:pPr>
      <w:r>
        <w:t>Regional destination sections.</w:t>
      </w:r>
    </w:p>
    <w:p>
      <w:pPr>
        <w:pStyle w:val="ListBullet"/>
      </w:pPr>
      <w:r>
        <w:t>Historical monuments and famous attractions with images.</w:t>
      </w:r>
    </w:p>
    <w:p>
      <w:pPr>
        <w:pStyle w:val="ListBullet"/>
      </w:pPr>
      <w:r>
        <w:t>Cultural festival information.</w:t>
      </w:r>
    </w:p>
    <w:p>
      <w:pPr>
        <w:pStyle w:val="ListBullet"/>
      </w:pPr>
      <w:r>
        <w:t>Local cuisine from different regions.</w:t>
      </w:r>
    </w:p>
    <w:p>
      <w:pPr>
        <w:pStyle w:val="ListBullet"/>
      </w:pPr>
      <w:r>
        <w:t>Travel tips for safe and responsible tourism.</w:t>
      </w:r>
    </w:p>
    <w:p>
      <w:pPr>
        <w:pStyle w:val="ListBullet"/>
      </w:pPr>
      <w:r>
        <w:t>Image gallery for monuments, festivals and food.</w:t>
      </w:r>
    </w:p>
    <w:p>
      <w:pPr>
        <w:pStyle w:val="ListBullet"/>
      </w:pPr>
      <w:r>
        <w:t>Responsive cards and gallery using CSS Grid.</w:t>
      </w:r>
    </w:p>
    <w:p>
      <w:pPr>
        <w:pStyle w:val="Heading2"/>
      </w:pPr>
      <w:r>
        <w:t>HTML Code</w:t>
      </w:r>
    </w:p>
    <w:p>
      <w:pPr>
        <w:spacing w:after="0"/>
        <w:ind w:left="115"/>
      </w:pPr>
      <w:r>
        <w:rPr>
          <w:rFonts w:ascii="Consolas" w:hAnsi="Consolas"/>
          <w:sz w:val="13"/>
        </w:rPr>
        <w:t>&lt;!DOCTYPE html&gt;</w:t>
      </w:r>
    </w:p>
    <w:p>
      <w:pPr>
        <w:spacing w:after="0"/>
        <w:ind w:left="115"/>
      </w:pPr>
      <w:r>
        <w:rPr>
          <w:rFonts w:ascii="Consolas" w:hAnsi="Consolas"/>
          <w:sz w:val="13"/>
        </w:rPr>
        <w:t>&lt;html lang="en"&gt;</w:t>
      </w:r>
    </w:p>
    <w:p>
      <w:pPr>
        <w:spacing w:after="0"/>
        <w:ind w:left="115"/>
      </w:pPr>
      <w:r>
        <w:rPr>
          <w:rFonts w:ascii="Consolas" w:hAnsi="Consolas"/>
          <w:sz w:val="13"/>
        </w:rPr>
        <w:t>&lt;head&gt;&lt;meta charset="UTF-8"&gt;&lt;meta name="viewport" content="width=device-width, initial-scale=1.0"&gt;&lt;title&gt;Discover India&lt;/title&gt;&lt;link rel="stylesheet" href="style.css"&gt;&lt;/head&gt;</w:t>
      </w:r>
    </w:p>
    <w:p>
      <w:pPr>
        <w:spacing w:after="0"/>
        <w:ind w:left="115"/>
      </w:pPr>
      <w:r>
        <w:rPr>
          <w:rFonts w:ascii="Consolas" w:hAnsi="Consolas"/>
          <w:sz w:val="13"/>
        </w:rPr>
        <w:t>&lt;body&gt;</w:t>
      </w:r>
    </w:p>
    <w:p>
      <w:pPr>
        <w:spacing w:after="0"/>
        <w:ind w:left="115"/>
      </w:pPr>
      <w:r>
        <w:rPr>
          <w:rFonts w:ascii="Consolas" w:hAnsi="Consolas"/>
          <w:sz w:val="13"/>
        </w:rPr>
        <w:t>&lt;header&gt;&lt;h1&gt;Discover India&lt;/h1&gt;&lt;nav&gt;&lt;a href="#north"&gt;North&lt;/a&gt;&lt;a href="#south"&gt;South&lt;/a&gt;&lt;a href="#festivals"&gt;Festivals&lt;/a&gt;&lt;a href="#tips"&gt;Travel Tips&lt;/a&gt;&lt;/nav&gt;&lt;/header&gt;</w:t>
      </w:r>
    </w:p>
    <w:p>
      <w:pPr>
        <w:spacing w:after="0"/>
        <w:ind w:left="115"/>
      </w:pPr>
      <w:r>
        <w:rPr>
          <w:rFonts w:ascii="Consolas" w:hAnsi="Consolas"/>
          <w:sz w:val="13"/>
        </w:rPr>
        <w:t>&lt;section class="hero"&gt;&lt;h2&gt;Explore India's Heritage and Culture&lt;/h2&gt;&lt;p&gt;Discover historic places, festivals and delicious food.&lt;/p&gt;&lt;/section&gt;</w:t>
      </w:r>
    </w:p>
    <w:p>
      <w:pPr>
        <w:spacing w:after="0"/>
        <w:ind w:left="115"/>
      </w:pPr>
      <w:r>
        <w:rPr>
          <w:rFonts w:ascii="Consolas" w:hAnsi="Consolas"/>
          <w:sz w:val="13"/>
        </w:rPr>
        <w:t>&lt;main&gt;</w:t>
      </w:r>
    </w:p>
    <w:p>
      <w:pPr>
        <w:spacing w:after="0"/>
        <w:ind w:left="115"/>
      </w:pPr>
      <w:r>
        <w:rPr>
          <w:rFonts w:ascii="Consolas" w:hAnsi="Consolas"/>
          <w:sz w:val="13"/>
        </w:rPr>
        <w:t>&lt;section id="north"&gt;&lt;h2&gt;North India&lt;/h2&gt;&lt;div class="cards"&gt;&lt;article class="card"&gt;&lt;img src="https://placehold.co/600x300?text=Taj+Mahal" alt="Taj Mahal"&gt;&lt;h3&gt;Taj Mahal, Agra&lt;/h3&gt;&lt;p&gt;A world-famous marble monument and symbol of love.&lt;/p&gt;&lt;/article&gt;&lt;article class="card"&gt;&lt;img src="https://placehold.co/600x300?text=Jaipur+Fort" alt="Jaipur fort"&gt;&lt;h3&gt;Jaipur Forts&lt;/h3&gt;&lt;p&gt;Explore historic forts, palaces and markets.&lt;/p&gt;&lt;/article&gt;&lt;/div&gt;&lt;/section&gt;</w:t>
      </w:r>
    </w:p>
    <w:p>
      <w:pPr>
        <w:spacing w:after="0"/>
        <w:ind w:left="115"/>
      </w:pPr>
      <w:r>
        <w:rPr>
          <w:rFonts w:ascii="Consolas" w:hAnsi="Consolas"/>
          <w:sz w:val="13"/>
        </w:rPr>
        <w:t>&lt;section id="south"&gt;&lt;h2&gt;South India&lt;/h2&gt;&lt;div class="cards"&gt;&lt;article class="card"&gt;&lt;img src="https://placehold.co/600x300?text=Hampi" alt="Hampi"&gt;&lt;h3&gt;Hampi, Karnataka&lt;/h3&gt;&lt;p&gt;Discover ancient temples and heritage ruins.&lt;/p&gt;&lt;/article&gt;&lt;article class="card"&gt;&lt;img src="https://placehold.co/600x300?text=Kerala" alt="Kerala backwaters"&gt;&lt;h3&gt;Kerala Backwaters&lt;/h3&gt;&lt;p&gt;Enjoy peaceful waterways and greenery.&lt;/p&gt;&lt;/article&gt;&lt;/div&gt;&lt;/section&gt;</w:t>
      </w:r>
    </w:p>
    <w:p>
      <w:pPr>
        <w:spacing w:after="0"/>
        <w:ind w:left="115"/>
      </w:pPr>
      <w:r>
        <w:rPr>
          <w:rFonts w:ascii="Consolas" w:hAnsi="Consolas"/>
          <w:sz w:val="13"/>
        </w:rPr>
        <w:t>&lt;section id="festivals"&gt;&lt;h2&gt;Cultural Festivals&lt;/h2&gt;&lt;p&gt;Diwali, Pongal, Onam and Dussehra celebrate India's traditions and community life.&lt;/p&gt;&lt;/section&gt;</w:t>
      </w:r>
    </w:p>
    <w:p>
      <w:pPr>
        <w:spacing w:after="0"/>
        <w:ind w:left="115"/>
      </w:pPr>
      <w:r>
        <w:rPr>
          <w:rFonts w:ascii="Consolas" w:hAnsi="Consolas"/>
          <w:sz w:val="13"/>
        </w:rPr>
        <w:t>&lt;section&gt;&lt;h2&gt;Local Cuisine&lt;/h2&gt;&lt;div class="cards"&gt;&lt;article class="card"&gt;&lt;h3&gt;North Indian Food&lt;/h3&gt;&lt;p&gt;Roti, chole, paneer dishes and sweets.&lt;/p&gt;&lt;/article&gt;&lt;article class="card"&gt;&lt;h3&gt;South Indian Food&lt;/h3&gt;&lt;p&gt;Dosa, idli, sambar, biryani and traditional meals.&lt;/p&gt;&lt;/article&gt;&lt;/div&gt;&lt;/section&gt;</w:t>
      </w:r>
    </w:p>
    <w:p>
      <w:pPr>
        <w:spacing w:after="0"/>
        <w:ind w:left="115"/>
      </w:pPr>
      <w:r>
        <w:rPr>
          <w:rFonts w:ascii="Consolas" w:hAnsi="Consolas"/>
          <w:sz w:val="13"/>
        </w:rPr>
        <w:t>&lt;section id="tips"&gt;&lt;h2&gt;Travel Tips&lt;/h2&gt;&lt;ul&gt;&lt;li&gt;Plan your route and check the weather.&lt;/li&gt;&lt;li&gt;Respect local customs and heritage sites.&lt;/li&gt;&lt;li&gt;Carry water and essential items.&lt;/li&gt;&lt;li&gt;Keep public places clean and follow safety rules.&lt;/li&gt;&lt;/ul&gt;&lt;/section&gt;</w:t>
      </w:r>
    </w:p>
    <w:p>
      <w:pPr>
        <w:spacing w:after="0"/>
        <w:ind w:left="115"/>
      </w:pPr>
      <w:r>
        <w:rPr>
          <w:rFonts w:ascii="Consolas" w:hAnsi="Consolas"/>
          <w:sz w:val="13"/>
        </w:rPr>
        <w:t>&lt;section&gt;&lt;h2&gt;Image Gallery&lt;/h2&gt;&lt;div class="gallery"&gt;&lt;img src="https://placehold.co/400x260?text=Monument" alt="Monument"&gt;&lt;img src="https://placehold.co/400x260?text=Festival" alt="Festival"&gt;&lt;img src="https://placehold.co/400x260?text=Food" alt="Local food"&gt;&lt;/div&gt;&lt;/section&gt;</w:t>
      </w:r>
    </w:p>
    <w:p>
      <w:pPr>
        <w:spacing w:after="0"/>
        <w:ind w:left="115"/>
      </w:pPr>
      <w:r>
        <w:rPr>
          <w:rFonts w:ascii="Consolas" w:hAnsi="Consolas"/>
          <w:sz w:val="13"/>
        </w:rPr>
        <w:t>&lt;/main&gt;&lt;footer&gt;© 2026 Discover India - Travel with Respect&lt;/footer&gt;</w:t>
      </w:r>
    </w:p>
    <w:p>
      <w:pPr>
        <w:spacing w:after="0"/>
        <w:ind w:left="115"/>
      </w:pPr>
      <w:r>
        <w:rPr>
          <w:rFonts w:ascii="Consolas" w:hAnsi="Consolas"/>
          <w:sz w:val="13"/>
        </w:rPr>
        <w:t>&lt;/body&gt;&lt;/html&gt;</w:t>
      </w:r>
    </w:p>
    <w:p>
      <w:pPr>
        <w:pStyle w:val="Heading2"/>
      </w:pPr>
      <w:r>
        <w:t>CSS Code</w:t>
      </w:r>
    </w:p>
    <w:p>
      <w:pPr>
        <w:spacing w:after="0"/>
        <w:ind w:left="115"/>
      </w:pPr>
      <w:r>
        <w:rPr>
          <w:rFonts w:ascii="Consolas" w:hAnsi="Consolas"/>
          <w:sz w:val="13"/>
        </w:rPr>
        <w:t>*{box-sizing:border-box}body{margin:0;font-family:Arial,sans-serif;color:#263238;line-height:1.6}</w:t>
      </w:r>
    </w:p>
    <w:p>
      <w:pPr>
        <w:spacing w:after="0"/>
        <w:ind w:left="115"/>
      </w:pPr>
      <w:r>
        <w:rPr>
          <w:rFonts w:ascii="Consolas" w:hAnsi="Consolas"/>
          <w:sz w:val="13"/>
        </w:rPr>
        <w:t>header{background:#164e63;color:white;padding:18px 7%;display:flex;justify-content:space-between;align-items:center;flex-wrap:wrap}</w:t>
      </w:r>
    </w:p>
    <w:p>
      <w:pPr>
        <w:spacing w:after="0"/>
        <w:ind w:left="115"/>
      </w:pPr>
      <w:r>
        <w:rPr>
          <w:rFonts w:ascii="Consolas" w:hAnsi="Consolas"/>
          <w:sz w:val="13"/>
        </w:rPr>
        <w:t>nav a{color:white;text-decoration:none;margin:0 10px}.hero{text-align:center;padding:55px 15px;background:#cffafe}</w:t>
      </w:r>
    </w:p>
    <w:p>
      <w:pPr>
        <w:spacing w:after="0"/>
        <w:ind w:left="115"/>
      </w:pPr>
      <w:r>
        <w:rPr>
          <w:rFonts w:ascii="Consolas" w:hAnsi="Consolas"/>
          <w:sz w:val="13"/>
        </w:rPr>
        <w:t>main{padding:20px 7%}h2{color:#0e7490}.cards{display:grid;grid-template-columns:repeat(auto-fit,minmax(220px,1fr));gap:18px}</w:t>
      </w:r>
    </w:p>
    <w:p>
      <w:pPr>
        <w:spacing w:after="0"/>
        <w:ind w:left="115"/>
      </w:pPr>
      <w:r>
        <w:rPr>
          <w:rFonts w:ascii="Consolas" w:hAnsi="Consolas"/>
          <w:sz w:val="13"/>
        </w:rPr>
        <w:t>.card{border:1px solid #d7e5e8;border-radius:9px;padding:13px}.card img{width:100%;height:165px;object-fit:cover;border-radius:7px}</w:t>
      </w:r>
    </w:p>
    <w:p>
      <w:pPr>
        <w:spacing w:after="0"/>
        <w:ind w:left="115"/>
      </w:pPr>
      <w:r>
        <w:rPr>
          <w:rFonts w:ascii="Consolas" w:hAnsi="Consolas"/>
          <w:sz w:val="13"/>
        </w:rPr>
        <w:t>.gallery{display:grid;grid-template-columns:repeat(auto-fit,minmax(170px,1fr));gap:12px}.gallery img{width:100%;border-radius:8px}</w:t>
      </w:r>
    </w:p>
    <w:p>
      <w:pPr>
        <w:spacing w:after="0"/>
        <w:ind w:left="115"/>
      </w:pPr>
      <w:r>
        <w:rPr>
          <w:rFonts w:ascii="Consolas" w:hAnsi="Consolas"/>
          <w:sz w:val="13"/>
        </w:rPr>
        <w:t>li{margin:7px 0}footer{text-align:center;background:#164e63;color:white;padding:14px}</w:t>
      </w:r>
    </w:p>
    <w:p>
      <w:pPr>
        <w:spacing w:after="0"/>
        <w:ind w:left="115"/>
      </w:pPr>
      <w:r>
        <w:rPr>
          <w:rFonts w:ascii="Consolas" w:hAnsi="Consolas"/>
          <w:sz w:val="13"/>
        </w:rPr>
        <w:t>@media(max-width:600px){header{display:block;text-align:center}nav a{display:inline-block;margin:6px}.hero h2{font-size:1.5rem}}</w:t>
      </w:r>
    </w:p>
    <w:p>
      <w:pPr>
        <w:pStyle w:val="Heading2"/>
      </w:pPr>
      <w:r>
        <w:t>Conclusion</w:t>
      </w:r>
    </w:p>
    <w:p>
      <w:r>
        <w:t>The tourism website helps visitors explore India’s heritage, destinations, festivals and food in an organized and responsive layout.</w:t>
      </w:r>
    </w:p>
    <w:p>
      <w:r>
        <w:br w:type="page"/>
      </w:r>
    </w:p>
    <w:p>
      <w:pPr>
        <w:pStyle w:val="Heading1"/>
      </w:pPr>
      <w:r>
        <w:t>How to Run the Projects</w:t>
      </w:r>
    </w:p>
    <w:p>
      <w:pPr>
        <w:pStyle w:val="ListNumber"/>
      </w:pPr>
      <w:r>
        <w:t>Create a separate folder for each project.</w:t>
      </w:r>
    </w:p>
    <w:p>
      <w:pPr>
        <w:pStyle w:val="ListNumber"/>
      </w:pPr>
      <w:r>
        <w:t>Open Notepad or Visual Studio Code.</w:t>
      </w:r>
    </w:p>
    <w:p>
      <w:pPr>
        <w:pStyle w:val="ListNumber"/>
      </w:pPr>
      <w:r>
        <w:t>Save the matching HTML code as index.html.</w:t>
      </w:r>
    </w:p>
    <w:p>
      <w:pPr>
        <w:pStyle w:val="ListNumber"/>
      </w:pPr>
      <w:r>
        <w:t>Save the matching CSS code as style.css in the same folder.</w:t>
      </w:r>
    </w:p>
    <w:p>
      <w:pPr>
        <w:pStyle w:val="ListNumber"/>
      </w:pPr>
      <w:r>
        <w:t>Open index.html in Chrome, Edge or another web browser.</w:t>
      </w:r>
    </w:p>
    <w:p>
      <w:pPr>
        <w:pStyle w:val="ListNumber"/>
      </w:pPr>
      <w:r>
        <w:t>Replace sample image links with your own image files if required.</w:t>
      </w:r>
    </w:p>
    <w:p>
      <w:pPr>
        <w:pStyle w:val="Heading2"/>
      </w:pPr>
      <w:r>
        <w:t>Important Note</w:t>
      </w:r>
    </w:p>
    <w:p>
      <w:r>
        <w:t>These are static front-end examples made with HTML and CSS. The enrollment links are sample links. The restaurant reservation form needs a backend or form service to receive and store real bookings.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Web Development Projects | HTML &amp; CSS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